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Tecnico Maestro Combate Boxeo Godot</w:t>
      </w:r>
    </w:p>
    <w:p>
      <w:pPr>
        <w:jc w:val="center"/>
      </w:pPr>
      <w:r>
        <w:rPr>
          <w:b/>
        </w:rPr>
        <w:t>Juego de boxeo 3D en Godot 4 organizado en 3 fases de produccion</w:t>
      </w:r>
    </w:p>
    <w:p>
      <w:pPr>
        <w:spacing w:after="140" w:line="259" w:lineRule="auto"/>
      </w:pPr>
      <w:r>
        <w:rPr>
          <w:rFonts w:ascii="Aptos" w:hAnsi="Aptos"/>
          <w:sz w:val="21"/>
        </w:rPr>
        <w:t>Este manual consolida la arquitectura, los sistemas de combate y la ruta de ejecucion para llevar el juego desde el vertical slice actual hasta un combate tecnico, expresivo y listo para produccion. Esta version esta organizada en tres fases claras: base jugable, combate maestro y produccion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Definicion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Proyecto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Boxeo 3D en Godot 4 con Quick Fight, seleccion de peleadores, IA, HUD, referee, telemetria, rounds y pruebas automatizadas.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Objetivo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Completar un sistema de combate hibrido donde las reglas sigan siendo deterministas y la presentacion exprese peso, direccion, distancia, impacto y recuperacion.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Regla central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FightManager, BoxerController, CombatRules, MoveData, Events y los runners existentes se preservan; la nueva presentacion no debe romper el sim ni la jugabilidad actual.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00000"/>
        </w:rPr>
        <w:t>Indice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Parte</w:t>
            </w:r>
          </w:p>
        </w:tc>
        <w:tc>
          <w:tcPr>
            <w:tcW w:type="dxa" w:w="76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Parte 1</w:t>
            </w:r>
          </w:p>
        </w:tc>
        <w:tc>
          <w:tcPr>
            <w:tcW w:type="dxa" w:w="76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Vision, estado actual, arquitectura y contratos de datos.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Parte 2</w:t>
            </w:r>
          </w:p>
        </w:tc>
        <w:tc>
          <w:tcPr>
            <w:tcW w:type="dxa" w:w="76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Sistema de combate: input, footwork, golpes, defensa, impacto, clinch, IA y presentacion.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Parte 3</w:t>
            </w:r>
          </w:p>
        </w:tc>
        <w:tc>
          <w:tcPr>
            <w:tcW w:type="dxa" w:w="76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Ruta de ejecucion en 3 fases, criterios de aceptacion, pruebas, riesgos y prompts de trabajo.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Apendices</w:t>
            </w:r>
          </w:p>
        </w:tc>
        <w:tc>
          <w:tcPr>
            <w:tcW w:type="dxa" w:w="76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Tablas maestras de golpes, animaciones, telemetria, runners y checklist final.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00000"/>
        </w:rPr>
        <w:t>Parte 1 Vision Y Arquitectura</w:t>
      </w:r>
    </w:p>
    <w:p>
      <w:pPr>
        <w:pStyle w:val="Heading2"/>
      </w:pPr>
      <w:r>
        <w:rPr>
          <w:rFonts w:ascii="Aptos" w:hAnsi="Aptos"/>
          <w:color w:val="000000"/>
        </w:rPr>
        <w:t>1 Vision del juego</w:t>
      </w:r>
    </w:p>
    <w:p>
      <w:pPr>
        <w:spacing w:after="140" w:line="259" w:lineRule="auto"/>
      </w:pPr>
      <w:r>
        <w:rPr>
          <w:rFonts w:ascii="Aptos" w:hAnsi="Aptos"/>
          <w:sz w:val="21"/>
        </w:rPr>
        <w:t>El juego debe sentirse como boxeo profesional: distancia, timing, guardia, stamina, estabilidad, counters, knockdowns y decision por jueces deben importar tanto como acertar golpes. La prioridad no es agregar contenido de MMA ni ligas reales, sino consolidar una experiencia de boxeo 3D legible, reactiva y pulida.</w:t>
      </w:r>
    </w:p>
    <w:p>
      <w:pPr>
        <w:spacing w:after="140" w:line="259" w:lineRule="auto"/>
      </w:pPr>
      <w:r>
        <w:rPr>
          <w:rFonts w:ascii="Aptos" w:hAnsi="Aptos"/>
          <w:sz w:val="21"/>
        </w:rPr>
        <w:t>El estado actual ya contiene una base jugable importante: FightScene instancia ring, peleadores, camara, HUD, audio, referee, FightManager e HitFeedbackSystem; FightManager controla rounds, campana, knockdowns, KO, TKO, decision, estadisticas y eventos globales; BoxerController concentra movimiento, ataques, defensa, clinch, stamina, estabilidad, IA y animaciones.</w:t>
      </w:r>
    </w:p>
    <w:p>
      <w:pPr>
        <w:pStyle w:val="Heading2"/>
      </w:pPr>
      <w:r>
        <w:rPr>
          <w:rFonts w:ascii="Aptos" w:hAnsi="Aptos"/>
          <w:color w:val="000000"/>
        </w:rPr>
        <w:t>2 Principios rectores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69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Implicacion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Reglas antes que espectaculo</w:t>
            </w:r>
          </w:p>
        </w:tc>
        <w:tc>
          <w:tcPr>
            <w:tcW w:type="dxa" w:w="69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El resultado del combate lo deciden CombatRules, FightManager y BoxerController. La presentacion nunca cambia dano, stamina, hitboxes logicos ni resultado.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Lectura clara</w:t>
            </w:r>
          </w:p>
        </w:tc>
        <w:tc>
          <w:tcPr>
            <w:tcW w:type="dxa" w:w="69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Cada golpe debe poder leerse por startup, mano usada, altura, distancia y recovery. El jugador debe entender por que conecto, fallo o fue bloqueado.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Migracion gradual</w:t>
            </w:r>
          </w:p>
        </w:tc>
        <w:tc>
          <w:tcPr>
            <w:tcW w:type="dxa" w:w="69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 se reemplazan todos los clips a la vez. Cada golpe puede usar una mezcla de clip y procedural mediante un peso de migracion.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Un evento, muchos consumidores</w:t>
            </w:r>
          </w:p>
        </w:tc>
        <w:tc>
          <w:tcPr>
            <w:tcW w:type="dxa" w:w="69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Events publica hechos del combate para HUD, audio, camara, VFX, telemetria y futuros replays sin acoplarlos al interior del peleador.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Pruebas por fase</w:t>
            </w:r>
          </w:p>
        </w:tc>
        <w:tc>
          <w:tcPr>
            <w:tcW w:type="dxa" w:w="69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Cada fase termina con runners en PASS, build jugable y lista de riesgos. No se avanza con el juego roto.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000000"/>
        </w:rPr>
        <w:t>3 Arquitectura actual del combate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Rol actual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Archivo principal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FightScene</w:t>
            </w:r>
          </w:p>
        </w:tc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Construye la escena de pelea, selecciona peleadores, configura camara, HUD, audio, referee, feedback y manager.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scripts/fight/fight_scene.gd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FightManager</w:t>
            </w:r>
          </w:p>
        </w:tc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Administra round, reloj, campana, knockdown, KO/TKO, decision, scorecards, estadisticas y emision de eventos.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scripts/managers/fight_manager.gd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BoxerController</w:t>
            </w:r>
          </w:p>
        </w:tc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Autoridad de cada peleador: movimiento, ataque, defensa, stamina, estabilidad, clinch, IA, animacion y hurtboxes.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fighters/shared/boxer_controller.gd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CombatRules</w:t>
            </w:r>
          </w:p>
        </w:tc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Datos y calculo base de ataques, dano, stamina, stun, estabilidad y severidad.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scripts/combat/combat_rules.gd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FootworkModel</w:t>
            </w:r>
          </w:p>
        </w:tc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Clasifica distancia, base de movimiento relativo, separacion y reglas de desplazamiento.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scripts/combat/boxing_footwork_model.gd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Events</w:t>
            </w:r>
          </w:p>
        </w:tc>
        <w:tc>
          <w:tcPr>
            <w:tcW w:type="dxa" w:w="52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Canal global para fight_started, round_started, punch_landed, knockdowns y final de pelea.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autoload/events.gd</w:t>
            </w:r>
          </w:p>
        </w:tc>
      </w:tr>
    </w:tbl>
    <w:p/>
    <w:p>
      <w:pPr>
        <w:spacing w:after="140" w:line="259" w:lineRule="auto"/>
      </w:pPr>
      <w:r>
        <w:rPr>
          <w:rFonts w:ascii="Aptos" w:hAnsi="Aptos"/>
          <w:sz w:val="21"/>
        </w:rPr>
        <w:t>La arquitectura recomendada para las 3 fases es de estrangulamiento: primero estabilizar lo existente, luego extraer contratos de presentacion y finalmente mover la expresion visual avanzada a modulos especializados. BoxerController puede seguir siendo la autoridad inicial, pero cada fase debe reducir dependencias internas y mover responsabilidad a componentes claros.</w:t>
      </w:r>
    </w:p>
    <w:p>
      <w:pPr>
        <w:pStyle w:val="Heading2"/>
      </w:pPr>
      <w:r>
        <w:rPr>
          <w:rFonts w:ascii="Aptos" w:hAnsi="Aptos"/>
          <w:color w:val="000000"/>
        </w:rPr>
        <w:t>4 Contrato entre simulacion y presentacion</w:t>
      </w:r>
    </w:p>
    <w:p>
      <w:pPr>
        <w:spacing w:after="140" w:line="259" w:lineRule="auto"/>
      </w:pPr>
      <w:r>
        <w:rPr>
          <w:rFonts w:ascii="Aptos" w:hAnsi="Aptos"/>
          <w:sz w:val="21"/>
        </w:rPr>
        <w:t>La presentacion avanzada debe leer snapshots del combate. Un snapshot contiene posicion, velocidad, direccion, estado de ataque, frame de fase, guardia, stamina, estabilidad, stun, clinch y datos del rival. Los eventos de impacto incluyen atacante, defensor, golpe, zona, bloqueo, counter, limpieza, potencia normalizada y punto de contacto.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Consumidores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FighterView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BoxerController o PresentationBridge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Motor procedural, overlay, camara, telemetria visual.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CombatEvent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FightManager y Events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ImpactSolver, HitFeedbackSystem, audio, HUD, VFX.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MoveData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data/moves/*.tres y CombatRules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Timing, coste, rango, objetivo, clips y parametros procedurales.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Animation Catalog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docs/ANIMATION_CATALOG.md</w:t>
            </w:r>
          </w:p>
        </w:tc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Validacion de clips por peleador y fallback de animacion.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00000"/>
        </w:rPr>
        <w:t>Parte 2 Sistemas Del Juego</w:t>
      </w:r>
    </w:p>
    <w:p>
      <w:pPr>
        <w:pStyle w:val="Heading2"/>
      </w:pPr>
      <w:r>
        <w:rPr>
          <w:rFonts w:ascii="Aptos" w:hAnsi="Aptos"/>
          <w:color w:val="000000"/>
        </w:rPr>
        <w:t>5 Flujo completo de una pelea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Main menu define modo, peleador, rival, dificultad, rounds y duracion.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FightScene carga ring, peleadores, camara, HUD, audio, referee y manager.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FightManager inicia round, habilita pelea y emite fight_started y round_started.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Cada BoxerController procesa input o IA, actualiza rango, footwork, defensa, ataque, stamina, estabilidad y animacion.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Los golpes activan fist hitboxes, consultan hurtboxes, aplican CombatRules y emiten punch_landed o eventos de bloqueo/counter.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FightStats, Judges, HUD, audio, camara y telemetria consumen el resultado.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Knockdown pausa la pelea, referee cuenta, decide recuperacion, KO o TKO.</w:t>
      </w:r>
    </w:p>
    <w:p>
      <w:pPr>
        <w:pStyle w:val="ListNumber"/>
        <w:spacing w:after="60"/>
      </w:pPr>
      <w:r>
        <w:rPr>
          <w:rFonts w:ascii="Aptos" w:hAnsi="Aptos"/>
          <w:sz w:val="20"/>
        </w:rPr>
        <w:t>Al terminar los rounds, Judges decide y HUD muestra resultado con estadisticas.</w:t>
      </w:r>
    </w:p>
    <w:p>
      <w:pPr>
        <w:pStyle w:val="Heading2"/>
      </w:pPr>
      <w:r>
        <w:rPr>
          <w:rFonts w:ascii="Aptos" w:hAnsi="Aptos"/>
          <w:color w:val="000000"/>
        </w:rPr>
        <w:t>6 Input, controles y buffer</w:t>
      </w:r>
    </w:p>
    <w:p>
      <w:pPr>
        <w:spacing w:after="140" w:line="259" w:lineRule="auto"/>
      </w:pPr>
      <w:r>
        <w:rPr>
          <w:rFonts w:ascii="Aptos" w:hAnsi="Aptos"/>
          <w:sz w:val="21"/>
        </w:rPr>
        <w:t>El input debe priorizar respuesta rapida y lectura tactica. El movimiento usa ejes relativos al rival; los ataques deben entrar por acciones discretas o gestos; la defensa debe permitir bloqueo alto, bloqueo al cuerpo, slips, duck, pivots y clinch segun distancia.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Regla tecnica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Movimiento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move_left, move_right, move_forward, move_backward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 interpreta relativo al rival, con deadzone radial y transicion short, medium o long step.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Jab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Ataque rapido de control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Bajo coste, menor dano, activa counters y mide distancia.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Cross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Golpe recto de potencia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Mayor recovery y compromiso de peso; castiga whiffs y guardias abiertas.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Hooks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Golpes laterales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Eficaces en pocket y contra guardia mal orientada.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Uppercut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Golpe ascendente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Eficaz a corta distancia y contra duck o guardia baja.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Body modifier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Convierte golpe a cuerpo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Debe afectar stamina, fatiga y guardia mas que stun de cabeza.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Defensa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Bloqueos, slips, duck, pivot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Consume guardia o stamina; abre counter_window si se temporiza bien.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Clinch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Corta distancia y supervivencia</w:t>
            </w:r>
          </w:p>
        </w:tc>
        <w:tc>
          <w:tcPr>
            <w:tcW w:type="dxa" w:w="48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Solo en pocket o too close; recupera stamina y fuerza separacion posterior.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000000"/>
        </w:rPr>
        <w:t>7 Footwork y distancia</w:t>
      </w:r>
    </w:p>
    <w:p>
      <w:pPr>
        <w:spacing w:after="140" w:line="259" w:lineRule="auto"/>
      </w:pPr>
      <w:r>
        <w:rPr>
          <w:rFonts w:ascii="Aptos" w:hAnsi="Aptos"/>
          <w:sz w:val="21"/>
        </w:rPr>
        <w:t>El footwork define el combate. Los rangos recomendados son outside, long, mid, pocket y too close. La IA, el HUD de debug y las decisiones de ataque deben depender de esta clasificacion. La separacion corporal evita interpenetracion, pero debe ser suave para no romper la sensacion de peso.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Rango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Distancia de partida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Conducta esperada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Outside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Mayor a 2.80 m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Aproximacion, jab al aire no debe conectar, camara abre encuadre.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Long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2.10 m a 2.80 m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Jab y cross largos; pasos de entrada y salida.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Mid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1.35 m a 2.10 m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Boxeo principal, combinaciones y counters.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Pocket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0.78 m a 1.35 m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Hooks, uppercuts, cuerpo, slips y riesgo de clinch.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Too close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Menor a 0.78 m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Separacion, clinch, bloqueo y micro pasos; golpes largos pierden eficacia.</w:t>
            </w:r>
          </w:p>
        </w:tc>
      </w:tr>
    </w:tbl>
    <w:p/>
    <w:p>
      <w:pPr>
        <w:pStyle w:val="ListBullet"/>
        <w:spacing w:after="60"/>
      </w:pPr>
      <w:r>
        <w:rPr>
          <w:rFonts w:ascii="Aptos" w:hAnsi="Aptos"/>
          <w:sz w:val="20"/>
        </w:rPr>
        <w:t>El pie mas cercano a la direccion se mueve primero: delantero para avanzar, trasero para retroceder y lateral del lado para desplazamiento lateral.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El pivot debe poner al rival en desventaja posicional durante una ventana corta, ya implementada como positional_disadvantage_frames.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La fatiga reduce aceleracion, velocidad de recovery, guardia y estabilidad, no solo dano.</w:t>
      </w:r>
    </w:p>
    <w:p>
      <w:pPr>
        <w:pStyle w:val="Heading2"/>
      </w:pPr>
      <w:r>
        <w:rPr>
          <w:rFonts w:ascii="Aptos" w:hAnsi="Aptos"/>
          <w:color w:val="000000"/>
        </w:rPr>
        <w:t>8 Golpes y datos maestros</w:t>
      </w:r>
    </w:p>
    <w:p>
      <w:pPr>
        <w:spacing w:after="140" w:line="259" w:lineRule="auto"/>
      </w:pPr>
      <w:r>
        <w:rPr>
          <w:rFonts w:ascii="Aptos" w:hAnsi="Aptos"/>
          <w:sz w:val="21"/>
        </w:rPr>
        <w:t>Cada golpe debe tener timing, rango, objetivo, mano, coste, dano, stun, estabilidad, hitstop y clip de respaldo. La ampliacion procedural agrega trayectoria, rotacion, transferencia de peso, objetivo corporal y parametros de impacto sin eliminar los clips.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Golpe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Timing inicial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Riesgo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Jab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Medir distancia, interrumpir y preparar combinacion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startup 4, active 2, recovery 10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Bajo dano si se abusa; counter si queda corto.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Cross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Golpe recto fuerte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startup 6, active 3, recovery 14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Recovery mayor y compromiso de peso.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Left hook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Castigo lateral en pocket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startup 7, active 3, recovery 16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Falla fuera de rango y abre counter.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Right hook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Potencia lateral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startup 8, active 3, recovery 17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Alta recompensa, alta exposicion.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Uppercut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Castigo vertical a corta distancia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startup 7, active 3, recovery 16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Pierde contra distancia larga o pivot.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Body variants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Drenar stamina y bajar guardia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Mismo golpe con target body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Exponen cabeza si se leen mal.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000000"/>
        </w:rPr>
        <w:t>9 Defensa, guardia y counters</w:t>
      </w:r>
    </w:p>
    <w:p>
      <w:pPr>
        <w:spacing w:after="140" w:line="259" w:lineRule="auto"/>
      </w:pPr>
      <w:r>
        <w:rPr>
          <w:rFonts w:ascii="Aptos" w:hAnsi="Aptos"/>
          <w:sz w:val="21"/>
        </w:rPr>
        <w:t>La defensa debe tener coste, timing y consecuencia. Bloquear protege pero consume guard_stamina; slips y ducks no son invulnerabilidad gratis, sino movimientos con entrada y salida. Un counter se reconoce cuando el atacante rival esta en startup o recovery y el golpe propio conecta limpio.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Defensa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Ventaja</w:t>
            </w:r>
          </w:p>
        </w:tc>
        <w:tc>
          <w:tcPr>
            <w:tcW w:type="dxa" w:w="41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Coste o riesgo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High block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Reduce golpes a cabeza, permite aguantar presion.</w:t>
            </w:r>
          </w:p>
        </w:tc>
        <w:tc>
          <w:tcPr>
            <w:tcW w:type="dxa" w:w="41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Consume guard_stamina; vulnerable a cuerpo y guard break.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Body block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Protege stamina y torso.</w:t>
            </w:r>
          </w:p>
        </w:tc>
        <w:tc>
          <w:tcPr>
            <w:tcW w:type="dxa" w:w="41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Abre cabeza si se predice mal.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Slip left right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Evita rectos y habilita counter.</w:t>
            </w:r>
          </w:p>
        </w:tc>
        <w:tc>
          <w:tcPr>
            <w:tcW w:type="dxa" w:w="41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Pierde contra hooks o golpes al cuerpo si se spamea.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Duck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Evita hooks altos y prepara uppercut.</w:t>
            </w:r>
          </w:p>
        </w:tc>
        <w:tc>
          <w:tcPr>
            <w:tcW w:type="dxa" w:w="41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Vulnerable a uppercut y golpes al cuerpo.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Pivot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Cambia angulo y genera desventaja posicional.</w:t>
            </w:r>
          </w:p>
        </w:tc>
        <w:tc>
          <w:tcPr>
            <w:tcW w:type="dxa" w:w="41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Tiene cooldown y requiere rango suficiente.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Clinch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Corta combo y recupera parcialmente.</w:t>
            </w:r>
          </w:p>
        </w:tc>
        <w:tc>
          <w:tcPr>
            <w:tcW w:type="dxa" w:w="41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Debe romperse por referee; no puede ser infinito.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000000"/>
        </w:rPr>
        <w:t>10 Impacto, reaccion y feedback</w:t>
      </w:r>
    </w:p>
    <w:p>
      <w:pPr>
        <w:spacing w:after="140" w:line="259" w:lineRule="auto"/>
      </w:pPr>
      <w:r>
        <w:rPr>
          <w:rFonts w:ascii="Aptos" w:hAnsi="Aptos"/>
          <w:sz w:val="21"/>
        </w:rPr>
        <w:t>El impacto debe sentirse por tres capas coordinadas: resultado logico, reaccion corporal y feedback audiovisual. CombatRules decide dano, stamina, stun, estabilidad y severidad. ImpactSolver visual debe traducir direccion, zona, bloqueo, counter y limpieza en head snap, torso, pushback, hitstop, camara, audio, VFX y vibracion.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Respuesta visual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Respuesta de sistema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Jab limpio a cabeza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Snap corto de cabeza y pequeno hitstop.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Punch landed, dano bajo, posible interrupcion.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Cross counter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Cabeza y torso reaccionan; camara y audio mas fuertes.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Mayor stun, estabilidad y posible wobble.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Golpe bloqueado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Impacto en guardia, brazos absorben.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Dano reducido, guard_stamina baja, puede romper guardia.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Golpe al cuerpo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Torso se cierra, respiracion y fatiga visibles.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Stamina, body_health y long_term_fatigue bajan.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Knockdown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Animacion o ragdoll controlado; referee entra.</w:t>
            </w:r>
          </w:p>
        </w:tc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FightManager cambia a KNOCKDOWN y ejecuta conteo.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000000"/>
        </w:rPr>
        <w:t>11 IA y tactica</w:t>
      </w:r>
    </w:p>
    <w:p>
      <w:pPr>
        <w:spacing w:after="140" w:line="259" w:lineRule="auto"/>
      </w:pPr>
      <w:r>
        <w:rPr>
          <w:rFonts w:ascii="Aptos" w:hAnsi="Aptos"/>
          <w:sz w:val="21"/>
        </w:rPr>
        <w:t>La IA debe parecer boxeador, no perseguidor. Debe alternar aproximacion, control de rango, defensa, counters, supervivencia, castigo al spam de jab, presion cuando el rival esta wobble y salida de cuerdas.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Modo IA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Condicion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Conducta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Estado normal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Circula, mide distancia, ataca segun rango y stamina.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SURVIVE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Vida, stamina o estabilidad baja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Retrocede, bloquea, clinch si esta cerca.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FINISH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Rival WOBBLED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Presiona con combinaciones cortas y evita whiffs largos.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ANTI_JAB_SPAM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Memoria detecta jab repetido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Slip, pivot o counter con cross/hook.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ANTI_KITING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Rival muy lejos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Corta ring y evita perseguir en linea recta.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ANTI_BLOCK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Rival bloqueando</w:t>
            </w:r>
          </w:p>
        </w:tc>
        <w:tc>
          <w:tcPr>
            <w:tcW w:type="dxa" w:w="44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Cambia a cuerpo, hook lateral o espera guard break.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000000"/>
        </w:rPr>
        <w:t>12 Animaciones y rig</w:t>
      </w:r>
    </w:p>
    <w:p>
      <w:pPr>
        <w:spacing w:after="140" w:line="259" w:lineRule="auto"/>
      </w:pPr>
      <w:r>
        <w:rPr>
          <w:rFonts w:ascii="Aptos" w:hAnsi="Aptos"/>
          <w:sz w:val="21"/>
        </w:rPr>
        <w:t>Cada peleador seleccionable debe exponer el set minimo de clips de Boxing y UnarmedSupport. El AnimationTree debe iniciar activo en Footwork. Root motion queda desactivado en locomocion compartida: la traslacion pertenece al CharacterBody3D y a BoxerController.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Clips obligatorios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Base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boxing_idle, step_forward, step_backward, step_left, step_right, get_up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Golpes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jab, cross, left_hook, right_hook, uppercut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Defensa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block_left, block_right, block_body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Soporte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block, block_get_hit_1, block_get_hit_2, dodge_backward, dodge_left, dodge_right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Reacciones</w:t>
            </w:r>
          </w:p>
        </w:tc>
        <w:tc>
          <w:tcPr>
            <w:tcW w:type="dxa" w:w="748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get_hit_back, get_hit_front, get_hit_left, get_hit_right, stunned, knockdown, get_up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000000"/>
        </w:rPr>
        <w:t>13 Telemetria, HUD y herramientas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HUD de debug de footwork: rango, distancia, intensidad, input, velocidad, target, alineacion, separacion e IA.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HUD de debug de golpes: ataque, fase, mano, rango, target, hitbox activa, resultado, dano, coste, counter, distancia, IA y referee.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Telemetria por pelea: punches thrown, landed, accuracy, knockdowns, scorecards y resultado.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Overlay futuro: targets de mano, COM, poligono de apoyo, vector de impacto, frame activa, hitstop y estado de pies.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Grabacion de sesiones: inputs, semilla, eventos y snapshots para repetir bugs de combate.</w:t>
      </w:r>
    </w:p>
    <w:p>
      <w:pPr>
        <w:pStyle w:val="Heading1"/>
      </w:pPr>
      <w:r>
        <w:rPr>
          <w:rFonts w:ascii="Aptos Display" w:hAnsi="Aptos Display"/>
          <w:color w:val="000000"/>
        </w:rPr>
        <w:t>Parte 3 Ejecucion En 3 Fases</w:t>
      </w:r>
    </w:p>
    <w:p>
      <w:pPr>
        <w:pStyle w:val="Heading2"/>
      </w:pPr>
      <w:r>
        <w:rPr>
          <w:rFonts w:ascii="Aptos" w:hAnsi="Aptos"/>
          <w:color w:val="000000"/>
        </w:rPr>
        <w:t>14 Resumen de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Puerta de salida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Base jugable solida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Dejar el Quick Fight actual estable, verificable, selectable y con telemetria confiable.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Runners base en PASS, tres peleadores seleccionables, rounds y resultados correctos.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Combate maestro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Mejorar profundidad tactica: datos de golpes, defensa, counters, footwork, IA y presentacion de impacto.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Cada golpe se lee bien, defensa tiene coste, IA usa rangos y counters, feedback sincronizado.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Produccion final</w:t>
            </w:r>
          </w:p>
        </w:tc>
        <w:tc>
          <w:tcPr>
            <w:tcW w:type="dxa" w:w="44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Pulir experiencia completa: carrera ligera, settings, accesibilidad, optimizacion, replays, QA y build final.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Build jugable estable, checklist completo, sin regresiones criticas.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000000"/>
        </w:rPr>
        <w:t>15 Fase 1 Base jugable solida</w:t>
      </w:r>
    </w:p>
    <w:p>
      <w:pPr>
        <w:spacing w:after="140" w:line="259" w:lineRule="auto"/>
      </w:pPr>
      <w:r>
        <w:rPr>
          <w:rFonts w:ascii="Aptos" w:hAnsi="Aptos"/>
          <w:sz w:val="21"/>
        </w:rPr>
        <w:t>Objetivo: asegurar que el juego actual sea una vertical slice confiable. La fase no busca espectacularidad procedural; busca eliminar fragilidad en flujo, seleccion, combate basico, UI, guardado y pruebas.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Flujo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Main menu, fighter select, settings y fight scene conectados.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 puede iniciar, reiniciar, salir y cambiar settings sin romper escena.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Peleadores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boxer_green, boxer_02 y boxer_03 seleccionables.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Cada uno carga modelo, skeleton, clips y datos sin errores bloqueantes.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Combate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Ataques basicos, bloqueo, stamina, estabilidad, knockdown, KO/TKO y decision.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Una pelea completa termina por KO, TKO o decision.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Managers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FightManager, RoundManager, FightStats, Judges y Telemetry integrados.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HUD y resultado muestran round, tiempo, ganador, metodo y stats.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Eventos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Events emite hechos centrales una vez.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HUD, audio y feedback no dependen de acceder a internals innecesarios.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Pruebas</w:t>
            </w:r>
          </w:p>
        </w:tc>
        <w:tc>
          <w:tcPr>
            <w:tcW w:type="dxa" w:w="368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Runners de lifecycle, combat, live_flow, settings y animation runtime.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PASS documentado con warnings conocidos separados de fallos.</w:t>
            </w:r>
          </w:p>
        </w:tc>
      </w:tr>
    </w:tbl>
    <w:p/>
    <w:p>
      <w:pPr>
        <w:pStyle w:val="Heading3"/>
      </w:pPr>
      <w:r>
        <w:rPr>
          <w:rFonts w:ascii="Aptos" w:hAnsi="Aptos"/>
          <w:color w:val="000000"/>
        </w:rPr>
        <w:t>Checklist fase 1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El jugador puede completar tres rounds sin bloqueo.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El referee entra en knockdown, cuenta y reanuda o termina pelea.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Los scorecards se guardan y la pantalla final muestra datos coherentes.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La IA pelea en Easy, Medium y Hard sin quedarse inmovil.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Los logs distinguen fallos reales de warnings conocidos.</w:t>
      </w:r>
    </w:p>
    <w:p>
      <w:pPr>
        <w:pStyle w:val="Heading2"/>
      </w:pPr>
      <w:r>
        <w:rPr>
          <w:rFonts w:ascii="Aptos" w:hAnsi="Aptos"/>
          <w:color w:val="000000"/>
        </w:rPr>
        <w:t>16 Fase 2 Combate maestro</w:t>
      </w:r>
    </w:p>
    <w:p>
      <w:pPr>
        <w:spacing w:after="140" w:line="259" w:lineRule="auto"/>
      </w:pPr>
      <w:r>
        <w:rPr>
          <w:rFonts w:ascii="Aptos" w:hAnsi="Aptos"/>
          <w:sz w:val="21"/>
        </w:rPr>
        <w:t>Objetivo: convertir la base en boxeo tecnico. Aqui se trabaja la sensacion: timing, lectura, peso del golpe, defensa util, counters, IA tactica y feedback audiovisual. Esta fase debe hacerse por golpes y por sistemas pequenos, no como reescritura total.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Trabajo</w:t>
            </w:r>
          </w:p>
        </w:tc>
        <w:tc>
          <w:tcPr>
            <w:tcW w:type="dxa" w:w="35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Criterio de aceptacion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MoveData ampliado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Pasar datos de ataques a recursos con timing, rango, target, coste y parametros visuales.</w:t>
            </w:r>
          </w:p>
        </w:tc>
        <w:tc>
          <w:tcPr>
            <w:tcW w:type="dxa" w:w="35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Cambiar un valor de jab no exige tocar BoxerController.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Golpes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Afinar jab, cross, hooks, uppercut y variantes al cuerpo.</w:t>
            </w:r>
          </w:p>
        </w:tc>
        <w:tc>
          <w:tcPr>
            <w:tcW w:type="dxa" w:w="35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Contacto visual y logico con desfase maximo de 1 frame.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Defensa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Costes y ventanas para high block, body block, slip, duck, pivot y clinch.</w:t>
            </w:r>
          </w:p>
        </w:tc>
        <w:tc>
          <w:tcPr>
            <w:tcW w:type="dxa" w:w="35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Cada defensa tiene counterplay claro.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Impacto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ImpactSolver visual para direccion, zona, bloqueo, counter, limpieza y potencia.</w:t>
            </w:r>
          </w:p>
        </w:tc>
        <w:tc>
          <w:tcPr>
            <w:tcW w:type="dxa" w:w="35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Golpes distintos producen reacciones distintas.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Footwork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Micro pasos, pivot, control de distancia y anti foot slide.</w:t>
            </w:r>
          </w:p>
        </w:tc>
        <w:tc>
          <w:tcPr>
            <w:tcW w:type="dxa" w:w="35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El peleador mantiene stance y no patina visualmente.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IA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Modos tacticos y memoria de patrones.</w:t>
            </w:r>
          </w:p>
        </w:tc>
        <w:tc>
          <w:tcPr>
            <w:tcW w:type="dxa" w:w="35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La IA castiga spam de jab, se protege herida y presiona rival wobble.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Feedback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Camara, audio, VFX, HUD y vibracion desde el mismo evento.</w:t>
            </w:r>
          </w:p>
        </w:tc>
        <w:tc>
          <w:tcPr>
            <w:tcW w:type="dxa" w:w="35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No hay desfase perceptible entre golpe y feedback.</w:t>
            </w:r>
          </w:p>
        </w:tc>
      </w:tr>
    </w:tbl>
    <w:p/>
    <w:p>
      <w:pPr>
        <w:pStyle w:val="Heading3"/>
      </w:pPr>
      <w:r>
        <w:rPr>
          <w:rFonts w:ascii="Aptos" w:hAnsi="Aptos"/>
          <w:color w:val="000000"/>
        </w:rPr>
        <w:t>Regla de implementacion fase 2</w:t>
      </w:r>
    </w:p>
    <w:p>
      <w:pPr>
        <w:spacing w:after="140" w:line="259" w:lineRule="auto"/>
      </w:pPr>
      <w:r>
        <w:rPr>
          <w:rFonts w:ascii="Aptos" w:hAnsi="Aptos"/>
          <w:sz w:val="21"/>
        </w:rPr>
        <w:t>Implementar un golpe o sistema por ciclo. Cada ciclo necesita runner rojo primero, cambio minimo, runner verde, revision visual, metrica y nota de riesgo. Si un cambio procedural no mejora al clip, queda detras de toggle o con menor peso de mezcla.</w:t>
      </w:r>
    </w:p>
    <w:p>
      <w:pPr>
        <w:pStyle w:val="Heading2"/>
      </w:pPr>
      <w:r>
        <w:rPr>
          <w:rFonts w:ascii="Aptos" w:hAnsi="Aptos"/>
          <w:color w:val="000000"/>
        </w:rPr>
        <w:t>17 Fase 3 Produccion final</w:t>
      </w:r>
    </w:p>
    <w:p>
      <w:pPr>
        <w:spacing w:after="140" w:line="259" w:lineRule="auto"/>
      </w:pPr>
      <w:r>
        <w:rPr>
          <w:rFonts w:ascii="Aptos" w:hAnsi="Aptos"/>
          <w:sz w:val="21"/>
        </w:rPr>
        <w:t>Objetivo: convertir el combate en producto completo. Esta fase integra carrera ligera, progresion, accesibilidad, menus finales, optimizacion, replay o modo practica, QA, balance y build.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Carrera ligera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Creacion de personaje, seleccion, historial y progresion basica.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El jugador puede crear boxeador, pelear y registrar resultado.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Practica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Dummy configurable, overlay y repeticion de situaciones.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 puede repetir el mismo golpe y distancia para afinado.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Accesibilidad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Remapeo, dificultad, ayudas visuales, audio, vibracion y opciones de camara.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Settings se aplican y persisten.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Optimizacion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Perfilado de combate, animacion, fisica, UI y memoria.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FPS objetivo estable en escena de pelea.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QA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Matriz de pruebas por modo, pelea larga, knockdowns, pausa, settings y seleccion.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Sin regresiones bloqueantes antes de build.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Build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Export preset, versionado, changelog y checklist de entrega.</w:t>
            </w:r>
          </w:p>
        </w:tc>
        <w:tc>
          <w:tcPr>
            <w:tcW w:type="dxa" w:w="374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Build reproducible con resultado documentado.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000000"/>
        </w:rPr>
        <w:t>18 Runners y puertas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Runner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Comprueba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fight_lifecycle_runner.gd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Inicio, rounds, knockdown, fin de pelea.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fight_system_runner.gd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Integracion de sistemas de pelea.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combat_runner.gd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Ataques, dano, defensa y resultados.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 y 2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boxing_footwork_controller_runner.gd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Rangos, pasos, pivots y separacion.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technical_combat_runner.gd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Counters, guardia, clinch, balance y reglas avanzadas.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events_runner.gd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Emision global consistente.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 y 2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telemetry_runner.gd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Stats y metricas correctas.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1, 2 y 3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settings_application_runner.gd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Opciones aplicadas y persistentes.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fighter_animation_runtime_runner.gd</w:t>
            </w:r>
          </w:p>
        </w:tc>
        <w:tc>
          <w:tcPr>
            <w:tcW w:type="dxa" w:w="47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AnimationTree, clips obligatorios y fallback.</w:t>
            </w:r>
          </w:p>
        </w:tc>
        <w:tc>
          <w:tcPr>
            <w:tcW w:type="dxa" w:w="19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 y 2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000000"/>
        </w:rPr>
        <w:t>19 Riesgos y mitigaciones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Mitigacion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BoxerController demasiado grande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Cambios de combate causan regresiones cruzadas.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Extraer por interfaces: MoveData, PresentationBridge, AI planner, ImpactSolver y FootworkModel.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Procedural robotico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Pierde personalidad y peso.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Mantener clips como fallback, usar mezcla gradual y pruebas A/B.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Eventos duplicados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HUD, audio y telemetria cuentan dos veces.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Emitir hechos centrales desde FightManager y validar con events_runner.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Foot slide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Rompe credibilidad visual.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Foot plant, velocidades maximas y runner con umbral de pie plantado.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IA injusta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Dificultad se siente tramposa.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Reaction frames por dificultad, telemetria de counters y ventanas visibles.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Ragdoll rompe sim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Resultado no determinista.</w:t>
            </w:r>
          </w:p>
        </w:tc>
        <w:tc>
          <w:tcPr>
            <w:tcW w:type="dxa" w:w="385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Ragdoll solo en presentacion, nunca escribe al estado logico.</w:t>
            </w:r>
          </w:p>
        </w:tc>
      </w:tr>
    </w:tbl>
    <w:p/>
    <w:p>
      <w:pPr>
        <w:pStyle w:val="Heading2"/>
      </w:pPr>
      <w:r>
        <w:rPr>
          <w:rFonts w:ascii="Aptos" w:hAnsi="Aptos"/>
          <w:color w:val="000000"/>
        </w:rPr>
        <w:t>20 Prompts operativos por fase</w:t>
      </w:r>
    </w:p>
    <w:p>
      <w:pPr>
        <w:spacing w:after="140" w:line="259" w:lineRule="auto"/>
      </w:pPr>
      <w:r>
        <w:rPr>
          <w:rFonts w:ascii="Aptos" w:hAnsi="Aptos"/>
          <w:sz w:val="21"/>
        </w:rPr>
        <w:t>Prompt maestro: trabaja en el juego de boxeo Godot sin romper el flujo actual. Conserva FightManager, BoxerController, CombatRules, Events, HUD, telemetria, seleccion de peleadores y runners. Implementa cambios pequenos, con runner rojo primero y runner verde antes de pasar al siguiente bloque. Reporta archivos cambiados, pruebas ejecutadas, pass fail, warnings nuevos y warnings conocidos.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8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Prompt breve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Estabiliza Quick Fight: seleccion, pelea completa, rounds, referee, KO/TKO/decision, HUD, audio y telemetria. No agregues sistemas avanzados hasta que los runners base pasen.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Mejora combate tecnico por ciclos: MoveData, jab, cross, hooks, uppercut, defensa, counters, impacto, footwork e IA. Un golpe o sistema por tarea, con toggle y metrica.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Prepara produccion: carrera ligera, practica, accesibilidad, settings persistentes, optimizacion, QA, export y checklist final. No aceptes contenido nuevo si rompe estabilidad.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00000"/>
        </w:rPr>
        <w:t>Apendice A Tabla Maestra De Golpes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rPr>
          <w:tblHeader/>
        </w:trP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Golpe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Mano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Rango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Coste</w:t>
            </w:r>
          </w:p>
        </w:tc>
        <w:tc>
          <w:tcPr>
            <w:tcW w:type="dxa" w:w="10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Dano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Stun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Estabilidad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Clip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jab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left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head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long mid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bajo</w:t>
            </w:r>
          </w:p>
        </w:tc>
        <w:tc>
          <w:tcPr>
            <w:tcW w:type="dxa" w:w="10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bajo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bajo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bajo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Boxing/jab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cross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right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head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mid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medio</w:t>
            </w:r>
          </w:p>
        </w:tc>
        <w:tc>
          <w:tcPr>
            <w:tcW w:type="dxa" w:w="10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medio alto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medio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medio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Boxing/cross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left_hook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left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head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pocket mid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medio</w:t>
            </w:r>
          </w:p>
        </w:tc>
        <w:tc>
          <w:tcPr>
            <w:tcW w:type="dxa" w:w="10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medio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medio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medio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Boxing/left_hook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right_hook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right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head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pocket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alto</w:t>
            </w:r>
          </w:p>
        </w:tc>
        <w:tc>
          <w:tcPr>
            <w:tcW w:type="dxa" w:w="10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alto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alto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alto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Boxing/right_hook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uppercut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variable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head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pocket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alto</w:t>
            </w:r>
          </w:p>
        </w:tc>
        <w:tc>
          <w:tcPr>
            <w:tcW w:type="dxa" w:w="10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alto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alto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alto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Boxing/uppercut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jab_body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left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body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mid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bajo medio</w:t>
            </w:r>
          </w:p>
        </w:tc>
        <w:tc>
          <w:tcPr>
            <w:tcW w:type="dxa" w:w="10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bajo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bajo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bajo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Boxing/jab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cross_body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right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body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mid pocket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medio</w:t>
            </w:r>
          </w:p>
        </w:tc>
        <w:tc>
          <w:tcPr>
            <w:tcW w:type="dxa" w:w="10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medio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bajo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medio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Boxing/cross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hook_body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left/right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body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pocket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medio alto</w:t>
            </w:r>
          </w:p>
        </w:tc>
        <w:tc>
          <w:tcPr>
            <w:tcW w:type="dxa" w:w="107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medio</w:t>
            </w:r>
          </w:p>
        </w:tc>
        <w:tc>
          <w:tcPr>
            <w:tcW w:type="dxa" w:w="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bajo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medio</w:t>
            </w:r>
          </w:p>
        </w:tc>
        <w:tc>
          <w:tcPr>
            <w:tcW w:type="dxa" w:w="15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Boxing/left_hook/right_hook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00000"/>
        </w:rPr>
        <w:t>Apendice B Checklist Final De Aceptacion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El juego inicia desde menu y llega a pelea sin errores bloqueantes.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Los tres peleadores base son seleccionables y conservan AnimationTree activo en Footwork.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Una pelea termina correctamente por decision, KO y TKO.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Jab, cross, hooks, uppercut y golpes al cuerpo tienen lectura, coste y counterplay.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Bloqueo, slips, duck, pivot y clinch tienen ventanas y riesgos claros.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El HUD muestra informacion correcta y no duplica eventos.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La IA usa rango, stamina, defensa, counters y modo supervivencia.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La telemetria permite comparar builds y balance.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Los runners de fase pasan y los warnings conocidos estan documentados.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La build final incluye configuracion, remapeo, audio, camara y export reproducible.</w:t>
      </w:r>
    </w:p>
    <w:p>
      <w:pPr>
        <w:pStyle w:val="Heading1"/>
      </w:pPr>
      <w:r>
        <w:rPr>
          <w:rFonts w:ascii="Aptos Display" w:hAnsi="Aptos Display"/>
          <w:color w:val="000000"/>
        </w:rPr>
        <w:t>Apendice C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Termino</w:t>
            </w:r>
          </w:p>
        </w:tc>
        <w:tc>
          <w:tcPr>
            <w:tcW w:type="dxa" w:w="7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Definicion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FightSim</w:t>
            </w:r>
          </w:p>
        </w:tc>
        <w:tc>
          <w:tcPr>
            <w:tcW w:type="dxa" w:w="7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Fuente logica de verdad del combate. En el proyecto actual esta distribuida entre BoxerController, CombatRules y managers.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Presentacion</w:t>
            </w:r>
          </w:p>
        </w:tc>
        <w:tc>
          <w:tcPr>
            <w:tcW w:type="dxa" w:w="7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Capa visual y audiovisual que expresa hechos ya decididos por la logica.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Hitstop</w:t>
            </w:r>
          </w:p>
        </w:tc>
        <w:tc>
          <w:tcPr>
            <w:tcW w:type="dxa" w:w="7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Congelacion breve al contacto para dar peso al impacto.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Wobble</w:t>
            </w:r>
          </w:p>
        </w:tc>
        <w:tc>
          <w:tcPr>
            <w:tcW w:type="dxa" w:w="7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Estado de inestabilidad alta donde el peleador queda vulnerable.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Pocket</w:t>
            </w:r>
          </w:p>
        </w:tc>
        <w:tc>
          <w:tcPr>
            <w:tcW w:type="dxa" w:w="7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Rango corto donde hooks, uppercuts, cuerpo y clinch dominan.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Counter</w:t>
            </w:r>
          </w:p>
        </w:tc>
        <w:tc>
          <w:tcPr>
            <w:tcW w:type="dxa" w:w="7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Golpe que conecta durante startup o recovery del rival, con recompensa aumentada.</w:t>
            </w:r>
          </w:p>
        </w:tc>
      </w:tr>
      <w:tr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Guard break</w:t>
            </w:r>
          </w:p>
        </w:tc>
        <w:tc>
          <w:tcPr>
            <w:tcW w:type="dxa" w:w="742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Ruptura temporal de defensa por agotar guard_stamina o recibir impacto fuerte.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Manual tecnico maestro de combate boxeo Godot en 3 fases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